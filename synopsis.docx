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004D" w:rsidRPr="00730B12" w:rsidRDefault="00767EF6">
      <w:pPr>
        <w:pStyle w:val="Heading1"/>
        <w:jc w:val="center"/>
        <w:rPr>
          <w:sz w:val="56"/>
          <w:szCs w:val="56"/>
        </w:rPr>
      </w:pPr>
      <w:r w:rsidRPr="00730B12">
        <w:rPr>
          <w:sz w:val="56"/>
          <w:szCs w:val="56"/>
        </w:rPr>
        <w:t>MINI PROJECT SYNOPSIS</w:t>
      </w:r>
    </w:p>
    <w:p w:rsidR="00FB004D" w:rsidRPr="00730B12" w:rsidRDefault="00FB004D">
      <w:pPr>
        <w:rPr>
          <w:sz w:val="48"/>
          <w:szCs w:val="48"/>
        </w:rPr>
      </w:pPr>
    </w:p>
    <w:p w:rsidR="00FB004D" w:rsidRPr="00730B12" w:rsidRDefault="00767EF6">
      <w:pPr>
        <w:pStyle w:val="Heading2"/>
        <w:jc w:val="center"/>
        <w:rPr>
          <w:sz w:val="72"/>
          <w:szCs w:val="72"/>
        </w:rPr>
      </w:pPr>
      <w:r w:rsidRPr="00730B12">
        <w:rPr>
          <w:sz w:val="72"/>
          <w:szCs w:val="72"/>
        </w:rPr>
        <w:t xml:space="preserve">Excessive User Prompting is </w:t>
      </w:r>
      <w:proofErr w:type="gramStart"/>
      <w:r w:rsidRPr="00730B12">
        <w:rPr>
          <w:sz w:val="72"/>
          <w:szCs w:val="72"/>
        </w:rPr>
        <w:t>Required</w:t>
      </w:r>
      <w:proofErr w:type="gramEnd"/>
      <w:r w:rsidRPr="00730B12">
        <w:rPr>
          <w:sz w:val="72"/>
          <w:szCs w:val="72"/>
        </w:rPr>
        <w:t xml:space="preserve"> to Guide Creative Direction</w:t>
      </w:r>
    </w:p>
    <w:p w:rsidR="00FB004D" w:rsidRDefault="00FB004D">
      <w:pPr>
        <w:rPr>
          <w:sz w:val="48"/>
          <w:szCs w:val="48"/>
        </w:rPr>
      </w:pPr>
    </w:p>
    <w:p w:rsidR="00730B12" w:rsidRDefault="00730B12">
      <w:pPr>
        <w:rPr>
          <w:sz w:val="48"/>
          <w:szCs w:val="48"/>
        </w:rPr>
      </w:pPr>
    </w:p>
    <w:p w:rsidR="00730B12" w:rsidRDefault="00730B12">
      <w:pPr>
        <w:rPr>
          <w:sz w:val="48"/>
          <w:szCs w:val="48"/>
        </w:rPr>
      </w:pPr>
    </w:p>
    <w:p w:rsidR="00730B12" w:rsidRPr="00730B12" w:rsidRDefault="00730B12">
      <w:pPr>
        <w:rPr>
          <w:sz w:val="48"/>
          <w:szCs w:val="48"/>
        </w:rPr>
      </w:pPr>
    </w:p>
    <w:p w:rsidR="00FB004D" w:rsidRPr="00730B12" w:rsidRDefault="00767EF6">
      <w:pPr>
        <w:rPr>
          <w:sz w:val="44"/>
          <w:szCs w:val="44"/>
        </w:rPr>
      </w:pPr>
      <w:r w:rsidRPr="00730B12">
        <w:rPr>
          <w:b/>
          <w:sz w:val="44"/>
          <w:szCs w:val="44"/>
        </w:rPr>
        <w:t>Team Members:</w:t>
      </w:r>
    </w:p>
    <w:p w:rsidR="00FB004D" w:rsidRPr="00730B12" w:rsidRDefault="00767EF6">
      <w:pPr>
        <w:rPr>
          <w:sz w:val="44"/>
          <w:szCs w:val="44"/>
        </w:rPr>
      </w:pPr>
      <w:r w:rsidRPr="00730B12">
        <w:rPr>
          <w:sz w:val="44"/>
          <w:szCs w:val="44"/>
        </w:rPr>
        <w:t>Khushi Gupta</w:t>
      </w:r>
    </w:p>
    <w:p w:rsidR="00FB004D" w:rsidRDefault="00767EF6">
      <w:pPr>
        <w:rPr>
          <w:sz w:val="44"/>
          <w:szCs w:val="44"/>
        </w:rPr>
      </w:pPr>
      <w:proofErr w:type="spellStart"/>
      <w:r w:rsidRPr="00730B12">
        <w:rPr>
          <w:sz w:val="44"/>
          <w:szCs w:val="44"/>
        </w:rPr>
        <w:t>Akansha</w:t>
      </w:r>
      <w:proofErr w:type="spellEnd"/>
      <w:r w:rsidR="00000A4D">
        <w:rPr>
          <w:sz w:val="44"/>
          <w:szCs w:val="44"/>
        </w:rPr>
        <w:t xml:space="preserve"> Gupta</w:t>
      </w:r>
    </w:p>
    <w:p w:rsidR="00000A4D" w:rsidRPr="00730B12" w:rsidRDefault="00000A4D" w:rsidP="00000A4D">
      <w:pPr>
        <w:rPr>
          <w:sz w:val="44"/>
          <w:szCs w:val="44"/>
        </w:rPr>
      </w:pPr>
      <w:proofErr w:type="spellStart"/>
      <w:r w:rsidRPr="00730B12">
        <w:rPr>
          <w:sz w:val="44"/>
          <w:szCs w:val="44"/>
        </w:rPr>
        <w:t>Himadrika</w:t>
      </w:r>
      <w:proofErr w:type="spellEnd"/>
      <w:r>
        <w:rPr>
          <w:sz w:val="44"/>
          <w:szCs w:val="44"/>
        </w:rPr>
        <w:t xml:space="preserve"> Verma</w:t>
      </w:r>
      <w:bookmarkStart w:id="0" w:name="_GoBack"/>
      <w:bookmarkEnd w:id="0"/>
    </w:p>
    <w:p w:rsidR="00000A4D" w:rsidRPr="00730B12" w:rsidRDefault="00000A4D">
      <w:pPr>
        <w:rPr>
          <w:sz w:val="48"/>
          <w:szCs w:val="48"/>
        </w:rPr>
      </w:pPr>
    </w:p>
    <w:p w:rsidR="00FB004D" w:rsidRDefault="00767EF6">
      <w:r>
        <w:br w:type="page"/>
      </w:r>
    </w:p>
    <w:p w:rsidR="00FB004D" w:rsidRDefault="00767EF6">
      <w:pPr>
        <w:pStyle w:val="Heading2"/>
      </w:pPr>
      <w:r>
        <w:lastRenderedPageBreak/>
        <w:t>1. Introduction</w:t>
      </w:r>
    </w:p>
    <w:p w:rsidR="00FB004D" w:rsidRDefault="00767EF6">
      <w:r>
        <w:t xml:space="preserve">This project focuses on analyzing how excessive user prompting is often required to guide </w:t>
      </w:r>
      <w:r>
        <w:br/>
        <w:t xml:space="preserve">AI-based creative systems toward a desired creative direction. With the rapid growth of </w:t>
      </w:r>
      <w:r>
        <w:br/>
        <w:t>Generative AI tools, users frequently need to refine and repeatedly modify p</w:t>
      </w:r>
      <w:r>
        <w:t xml:space="preserve">rompts to </w:t>
      </w:r>
      <w:r>
        <w:br/>
        <w:t>achieve specific artistic, textual, or design outcomes.</w:t>
      </w:r>
      <w:r>
        <w:br/>
      </w:r>
      <w:r>
        <w:br/>
        <w:t xml:space="preserve">The project studies the relationship between prompt clarity, prompt complexity, and </w:t>
      </w:r>
      <w:r>
        <w:br/>
        <w:t>creative output quality, and proposes methods to reduce excessive prompting.</w:t>
      </w:r>
    </w:p>
    <w:p w:rsidR="00FB004D" w:rsidRDefault="00767EF6">
      <w:pPr>
        <w:pStyle w:val="Heading2"/>
      </w:pPr>
      <w:r>
        <w:t>2. Problem Statement</w:t>
      </w:r>
    </w:p>
    <w:p w:rsidR="00FB004D" w:rsidRDefault="00767EF6">
      <w:r>
        <w:t>Gener</w:t>
      </w:r>
      <w:r>
        <w:t xml:space="preserve">ative AI tools often require multiple prompt iterations before producing satisfactory </w:t>
      </w:r>
      <w:r>
        <w:br/>
        <w:t xml:space="preserve">creative results. This excessive prompting leads to increased time consumption, user </w:t>
      </w:r>
      <w:r>
        <w:br/>
        <w:t>frustration, reduced productivity, and lack of consistency in output.</w:t>
      </w:r>
      <w:r>
        <w:br/>
      </w:r>
      <w:r>
        <w:br/>
        <w:t xml:space="preserve">The project </w:t>
      </w:r>
      <w:r>
        <w:t>aims to analyze why excessive prompting occurs and how it can be minimized.</w:t>
      </w:r>
    </w:p>
    <w:p w:rsidR="00FB004D" w:rsidRDefault="00767EF6">
      <w:pPr>
        <w:pStyle w:val="Heading2"/>
      </w:pPr>
      <w:r>
        <w:t>3. Objectives</w:t>
      </w:r>
    </w:p>
    <w:p w:rsidR="00FB004D" w:rsidRDefault="00767EF6">
      <w:r>
        <w:t>• To analyze the impact of prompt specificity on creative outputs.</w:t>
      </w:r>
      <w:r>
        <w:br/>
        <w:t>• To study user behavior during iterative prompting.</w:t>
      </w:r>
      <w:r>
        <w:br/>
        <w:t>• To design a structured prompt optimization m</w:t>
      </w:r>
      <w:r>
        <w:t>odel.</w:t>
      </w:r>
      <w:r>
        <w:br/>
        <w:t>• To reduce the number of prompt refinements required.</w:t>
      </w:r>
      <w:r>
        <w:br/>
        <w:t>• To improve user satisfaction and creative efficiency.</w:t>
      </w:r>
    </w:p>
    <w:p w:rsidR="00FB004D" w:rsidRDefault="00767EF6">
      <w:pPr>
        <w:pStyle w:val="Heading2"/>
      </w:pPr>
      <w:r>
        <w:t>4. Proposed Methodology</w:t>
      </w:r>
    </w:p>
    <w:p w:rsidR="00FB004D" w:rsidRDefault="00767EF6">
      <w:r>
        <w:t>1. Collect sample prompts and outputs from AI creative tools.</w:t>
      </w:r>
      <w:r>
        <w:br/>
        <w:t>2. Analyze patterns in prompt modifications.</w:t>
      </w:r>
      <w:r>
        <w:br/>
        <w:t>3. Categ</w:t>
      </w:r>
      <w:r>
        <w:t>orize prompts based on clarity and detail level.</w:t>
      </w:r>
      <w:r>
        <w:br/>
        <w:t>4. Develop a prompt improvement framework.</w:t>
      </w:r>
      <w:r>
        <w:br/>
        <w:t>5. Test the framework to measure reduction in iterations.</w:t>
      </w:r>
    </w:p>
    <w:p w:rsidR="00FB004D" w:rsidRDefault="00767EF6">
      <w:pPr>
        <w:pStyle w:val="Heading2"/>
      </w:pPr>
      <w:r>
        <w:t>5. Tools &amp; Technologies</w:t>
      </w:r>
    </w:p>
    <w:p w:rsidR="00FB004D" w:rsidRDefault="00767EF6">
      <w:r>
        <w:t>• Programming Language: Python</w:t>
      </w:r>
      <w:r>
        <w:br/>
        <w:t>• Framework: Django</w:t>
      </w:r>
      <w:r>
        <w:br/>
        <w:t>• Frontend: HTML, CSS, JavaScri</w:t>
      </w:r>
      <w:r>
        <w:t>pt</w:t>
      </w:r>
      <w:r>
        <w:br/>
        <w:t>• Database: SQLite / MySQL</w:t>
      </w:r>
      <w:r>
        <w:br/>
        <w:t>• AI APIs for creative output testing</w:t>
      </w:r>
    </w:p>
    <w:p w:rsidR="00FB004D" w:rsidRDefault="00767EF6">
      <w:pPr>
        <w:pStyle w:val="Heading2"/>
      </w:pPr>
      <w:r>
        <w:t>6. Expected Outcome</w:t>
      </w:r>
    </w:p>
    <w:p w:rsidR="00FB004D" w:rsidRDefault="00767EF6">
      <w:r>
        <w:t>• A structured analysis of excessive user prompting.</w:t>
      </w:r>
      <w:r>
        <w:br/>
        <w:t>• A guideline model for effective prompt writing.</w:t>
      </w:r>
      <w:r>
        <w:br/>
        <w:t>• Reduced number of iterations for desired output.</w:t>
      </w:r>
      <w:r>
        <w:br/>
        <w:t>• Improved cre</w:t>
      </w:r>
      <w:r>
        <w:t>ative direction control.</w:t>
      </w:r>
    </w:p>
    <w:p w:rsidR="00FB004D" w:rsidRDefault="00767EF6">
      <w:pPr>
        <w:pStyle w:val="Heading2"/>
      </w:pPr>
      <w:r>
        <w:lastRenderedPageBreak/>
        <w:t>7. Future Scope</w:t>
      </w:r>
    </w:p>
    <w:p w:rsidR="00FB004D" w:rsidRDefault="00767EF6">
      <w:r>
        <w:t>• Integration with real-time AI systems.</w:t>
      </w:r>
      <w:r>
        <w:br/>
        <w:t>• Development of an automated prompt suggestion tool.</w:t>
      </w:r>
      <w:r>
        <w:br/>
        <w:t>• Implementation of machine learning for adaptive prompting.</w:t>
      </w:r>
      <w:r>
        <w:br/>
        <w:t>• Expansion into different creative domains like image, mus</w:t>
      </w:r>
      <w:r>
        <w:t>ic, and video generation.</w:t>
      </w:r>
    </w:p>
    <w:sectPr w:rsidR="00FB004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0A4D"/>
    <w:rsid w:val="00034616"/>
    <w:rsid w:val="0006063C"/>
    <w:rsid w:val="0015074B"/>
    <w:rsid w:val="0029639D"/>
    <w:rsid w:val="00326F90"/>
    <w:rsid w:val="00730B12"/>
    <w:rsid w:val="00767EF6"/>
    <w:rsid w:val="00AA1D8D"/>
    <w:rsid w:val="00B47730"/>
    <w:rsid w:val="00CB0664"/>
    <w:rsid w:val="00FB00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1DDE9C0-A07F-4F76-8322-18551933D3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1</Pages>
  <Words>334</Words>
  <Characters>1908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2238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Lenovo</cp:lastModifiedBy>
  <cp:revision>4</cp:revision>
  <dcterms:created xsi:type="dcterms:W3CDTF">2026-03-06T14:17:00Z</dcterms:created>
  <dcterms:modified xsi:type="dcterms:W3CDTF">2026-03-06T18:11:00Z</dcterms:modified>
</cp:coreProperties>
</file>